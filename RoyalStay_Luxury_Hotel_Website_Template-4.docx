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RoyalStay Luxury Hotel Website Template</w:t>
      </w:r>
    </w:p>
    <w:p>
      <w:r>
        <w:t>Theme: Royal Blue &amp; Off-White</w:t>
        <w:br/>
        <w:t>Style: Luxury, Premium, Classy</w:t>
        <w:br/>
        <w:t>Layout: Full Vertical Scrolling Website</w:t>
        <w:br/>
        <w:br/>
        <w:t>Sections Included:</w:t>
        <w:br/>
        <w:t>• Hero Section (Luxury Banner)</w:t>
        <w:br/>
        <w:t>• Rooms Section (Deluxe, Royal, Premium)</w:t>
        <w:br/>
        <w:t>• Gallery Section</w:t>
        <w:br/>
        <w:t>• Location with Map</w:t>
        <w:br/>
        <w:t>• Contact Form</w:t>
        <w:br/>
      </w:r>
    </w:p>
    <w:p>
      <w:pPr>
        <w:pStyle w:val="Heading2"/>
      </w:pPr>
      <w:r>
        <w:t>Website Preview (Full Scroll Design)</w:t>
      </w:r>
    </w:p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mockup_captures_a_vertically_scrolling_luxury_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Features</w:t>
      </w:r>
    </w:p>
    <w:p>
      <w:r>
        <w:t>✔ Mobile Responsive Design</w:t>
        <w:br/>
        <w:t>✔ Smooth Scrolling Navigation</w:t>
        <w:br/>
        <w:t>✔ Luxury UI Cards for Rooms</w:t>
        <w:br/>
        <w:t>✔ Gallery Grid Layout</w:t>
        <w:br/>
        <w:t>✔ Google Map Integration</w:t>
        <w:br/>
        <w:t>✔ Contact Form Section</w:t>
        <w:br/>
        <w:t>✔ Ready for Booking System Integration</w:t>
        <w:br/>
      </w:r>
    </w:p>
    <w:p>
      <w:pPr>
        <w:pStyle w:val="Heading2"/>
      </w:pPr>
      <w:r>
        <w:t>Next Upgrade Options</w:t>
      </w:r>
    </w:p>
    <w:p>
      <w:r>
        <w:t>• Booking System with Date Selection</w:t>
        <w:br/>
        <w:t>• Room Availability Management</w:t>
        <w:br/>
        <w:t>• Login &amp; Registration</w:t>
        <w:br/>
        <w:t>• Admin Dashboard</w:t>
        <w:br/>
        <w:t>• Backend with Database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